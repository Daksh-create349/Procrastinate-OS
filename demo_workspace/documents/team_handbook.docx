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Source Team Handbook</w:t>
      </w:r>
    </w:p>
    <w:p>
      <w:r>
        <w:t>Guidelines for collaborative engineering, local privacy, and deterministic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